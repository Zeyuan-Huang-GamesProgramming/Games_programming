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CE23" w14:textId="77777777" w:rsidR="00F21FA7" w:rsidRDefault="00000000">
      <w:pPr>
        <w:jc w:val="center"/>
      </w:pPr>
      <w:r>
        <w:rPr>
          <w:b/>
          <w:color w:val="1F4E79"/>
          <w:sz w:val="40"/>
        </w:rPr>
        <w:t>Game Design Document</w:t>
      </w:r>
    </w:p>
    <w:p w14:paraId="164DE950" w14:textId="77777777" w:rsidR="00F21FA7" w:rsidRDefault="00000000">
      <w:pPr>
        <w:jc w:val="center"/>
      </w:pPr>
      <w:r>
        <w:rPr>
          <w:i/>
          <w:sz w:val="22"/>
        </w:rPr>
        <w:t>Initial Version</w:t>
      </w:r>
    </w:p>
    <w:p w14:paraId="45FC5850" w14:textId="77777777" w:rsidR="00F21FA7" w:rsidRDefault="00000000">
      <w:pPr>
        <w:jc w:val="center"/>
      </w:pPr>
      <w:r>
        <w:rPr>
          <w:b/>
          <w:color w:val="373737"/>
          <w:sz w:val="30"/>
        </w:rPr>
        <w:t>Deep Space Station: Final Evacuation</w:t>
      </w:r>
    </w:p>
    <w:p w14:paraId="7CD4BC04" w14:textId="77777777" w:rsidR="00F21FA7" w:rsidRDefault="00F21FA7"/>
    <w:tbl>
      <w:tblPr>
        <w:tblStyle w:val="aff1"/>
        <w:tblW w:w="0" w:type="auto"/>
        <w:tblLayout w:type="fixed"/>
        <w:tblLook w:val="04A0" w:firstRow="1" w:lastRow="0" w:firstColumn="1" w:lastColumn="0" w:noHBand="0" w:noVBand="1"/>
      </w:tblPr>
      <w:tblGrid>
        <w:gridCol w:w="2592"/>
        <w:gridCol w:w="6912"/>
      </w:tblGrid>
      <w:tr w:rsidR="00F21FA7" w14:paraId="25458AC2" w14:textId="77777777">
        <w:tc>
          <w:tcPr>
            <w:tcW w:w="2592" w:type="dxa"/>
            <w:tcMar>
              <w:top w:w="110" w:type="dxa"/>
              <w:left w:w="110" w:type="dxa"/>
              <w:bottom w:w="110" w:type="dxa"/>
              <w:right w:w="110" w:type="dxa"/>
            </w:tcMar>
          </w:tcPr>
          <w:p w14:paraId="083DE62F" w14:textId="77777777" w:rsidR="00F21FA7" w:rsidRDefault="00000000">
            <w:r>
              <w:rPr>
                <w:b/>
              </w:rPr>
              <w:t>Genre</w:t>
            </w:r>
          </w:p>
        </w:tc>
        <w:tc>
          <w:tcPr>
            <w:tcW w:w="6912" w:type="dxa"/>
            <w:tcMar>
              <w:top w:w="110" w:type="dxa"/>
              <w:left w:w="110" w:type="dxa"/>
              <w:bottom w:w="110" w:type="dxa"/>
              <w:right w:w="110" w:type="dxa"/>
            </w:tcMar>
          </w:tcPr>
          <w:p w14:paraId="49B44EF3" w14:textId="77777777" w:rsidR="00F21FA7" w:rsidRDefault="00000000">
            <w:r>
              <w:t>3D Sci-Fi Survival Escape Game</w:t>
            </w:r>
          </w:p>
        </w:tc>
      </w:tr>
      <w:tr w:rsidR="00F21FA7" w14:paraId="3B8E749F" w14:textId="77777777">
        <w:tc>
          <w:tcPr>
            <w:tcW w:w="2592" w:type="dxa"/>
            <w:tcMar>
              <w:top w:w="110" w:type="dxa"/>
              <w:left w:w="110" w:type="dxa"/>
              <w:bottom w:w="110" w:type="dxa"/>
              <w:right w:w="110" w:type="dxa"/>
            </w:tcMar>
          </w:tcPr>
          <w:p w14:paraId="77E8FD14" w14:textId="77777777" w:rsidR="00F21FA7" w:rsidRDefault="00000000">
            <w:r>
              <w:rPr>
                <w:b/>
              </w:rPr>
              <w:t>Platform</w:t>
            </w:r>
          </w:p>
        </w:tc>
        <w:tc>
          <w:tcPr>
            <w:tcW w:w="6912" w:type="dxa"/>
            <w:tcMar>
              <w:top w:w="110" w:type="dxa"/>
              <w:left w:w="110" w:type="dxa"/>
              <w:bottom w:w="110" w:type="dxa"/>
              <w:right w:w="110" w:type="dxa"/>
            </w:tcMar>
          </w:tcPr>
          <w:p w14:paraId="4041E8D8" w14:textId="77777777" w:rsidR="00F21FA7" w:rsidRDefault="00000000">
            <w:r>
              <w:t>PC (Windows)</w:t>
            </w:r>
          </w:p>
        </w:tc>
      </w:tr>
      <w:tr w:rsidR="00F21FA7" w14:paraId="46CF9583" w14:textId="77777777">
        <w:tc>
          <w:tcPr>
            <w:tcW w:w="2592" w:type="dxa"/>
            <w:tcMar>
              <w:top w:w="110" w:type="dxa"/>
              <w:left w:w="110" w:type="dxa"/>
              <w:bottom w:w="110" w:type="dxa"/>
              <w:right w:w="110" w:type="dxa"/>
            </w:tcMar>
          </w:tcPr>
          <w:p w14:paraId="631CBC8B" w14:textId="77777777" w:rsidR="00F21FA7" w:rsidRDefault="00000000">
            <w:r>
              <w:rPr>
                <w:b/>
              </w:rPr>
              <w:t>Engine</w:t>
            </w:r>
          </w:p>
        </w:tc>
        <w:tc>
          <w:tcPr>
            <w:tcW w:w="6912" w:type="dxa"/>
            <w:tcMar>
              <w:top w:w="110" w:type="dxa"/>
              <w:left w:w="110" w:type="dxa"/>
              <w:bottom w:w="110" w:type="dxa"/>
              <w:right w:w="110" w:type="dxa"/>
            </w:tcMar>
          </w:tcPr>
          <w:p w14:paraId="607A16F5" w14:textId="77777777" w:rsidR="00F21FA7" w:rsidRDefault="00000000">
            <w:r>
              <w:t>Unity</w:t>
            </w:r>
          </w:p>
        </w:tc>
      </w:tr>
      <w:tr w:rsidR="00F21FA7" w14:paraId="6163A7DD" w14:textId="77777777">
        <w:tc>
          <w:tcPr>
            <w:tcW w:w="2592" w:type="dxa"/>
            <w:tcMar>
              <w:top w:w="110" w:type="dxa"/>
              <w:left w:w="110" w:type="dxa"/>
              <w:bottom w:w="110" w:type="dxa"/>
              <w:right w:w="110" w:type="dxa"/>
            </w:tcMar>
          </w:tcPr>
          <w:p w14:paraId="24A79AA2" w14:textId="77777777" w:rsidR="00F21FA7" w:rsidRDefault="00000000">
            <w:r>
              <w:rPr>
                <w:b/>
              </w:rPr>
              <w:t>Perspective</w:t>
            </w:r>
          </w:p>
        </w:tc>
        <w:tc>
          <w:tcPr>
            <w:tcW w:w="6912" w:type="dxa"/>
            <w:tcMar>
              <w:top w:w="110" w:type="dxa"/>
              <w:left w:w="110" w:type="dxa"/>
              <w:bottom w:w="110" w:type="dxa"/>
              <w:right w:w="110" w:type="dxa"/>
            </w:tcMar>
          </w:tcPr>
          <w:p w14:paraId="4CE3FCBC" w14:textId="77777777" w:rsidR="00F21FA7" w:rsidRDefault="00000000">
            <w:r>
              <w:t>First-person</w:t>
            </w:r>
          </w:p>
        </w:tc>
      </w:tr>
      <w:tr w:rsidR="00F21FA7" w14:paraId="5A964916" w14:textId="77777777">
        <w:tc>
          <w:tcPr>
            <w:tcW w:w="2592" w:type="dxa"/>
            <w:tcMar>
              <w:top w:w="110" w:type="dxa"/>
              <w:left w:w="110" w:type="dxa"/>
              <w:bottom w:w="110" w:type="dxa"/>
              <w:right w:w="110" w:type="dxa"/>
            </w:tcMar>
          </w:tcPr>
          <w:p w14:paraId="472BB4E2" w14:textId="77777777" w:rsidR="00F21FA7" w:rsidRDefault="00000000">
            <w:r>
              <w:rPr>
                <w:b/>
              </w:rPr>
              <w:t>Project Goal</w:t>
            </w:r>
          </w:p>
        </w:tc>
        <w:tc>
          <w:tcPr>
            <w:tcW w:w="6912" w:type="dxa"/>
            <w:tcMar>
              <w:top w:w="110" w:type="dxa"/>
              <w:left w:w="110" w:type="dxa"/>
              <w:bottom w:w="110" w:type="dxa"/>
              <w:right w:w="110" w:type="dxa"/>
            </w:tcMar>
          </w:tcPr>
          <w:p w14:paraId="72C715A5" w14:textId="77777777" w:rsidR="00F21FA7" w:rsidRDefault="00000000">
            <w:r>
              <w:t>A visually strong and technically complete course exam game</w:t>
            </w:r>
          </w:p>
        </w:tc>
      </w:tr>
    </w:tbl>
    <w:p w14:paraId="527EAB6E" w14:textId="77777777" w:rsidR="00F21FA7" w:rsidRDefault="00000000">
      <w:pPr>
        <w:spacing w:before="200" w:after="60"/>
      </w:pPr>
      <w:r>
        <w:rPr>
          <w:b/>
          <w:color w:val="1F4E79"/>
          <w:sz w:val="24"/>
        </w:rPr>
        <w:t>Game Overview</w:t>
      </w:r>
    </w:p>
    <w:p w14:paraId="60837E04" w14:textId="77777777" w:rsidR="00F21FA7" w:rsidRDefault="00000000">
      <w:pPr>
        <w:spacing w:after="80"/>
      </w:pPr>
      <w:r>
        <w:t>Deep Space Station: Final Evacuation is a 3D first-person sci-fi survival escape game. The player wakes up alone in a damaged space station after a major system failure. With security robots active and the station approaching collapse, the player must explore key areas, restore critical systems, collect resources, avoid enemies, and escape before time runs out.</w:t>
      </w:r>
    </w:p>
    <w:p w14:paraId="2F863E3D" w14:textId="77777777" w:rsidR="00F21FA7" w:rsidRDefault="00000000">
      <w:pPr>
        <w:spacing w:before="200" w:after="60"/>
      </w:pPr>
      <w:r>
        <w:rPr>
          <w:b/>
          <w:color w:val="1F4E79"/>
          <w:sz w:val="24"/>
        </w:rPr>
        <w:t>Target Audience</w:t>
      </w:r>
    </w:p>
    <w:p w14:paraId="4C0E7B62" w14:textId="77777777" w:rsidR="00F21FA7" w:rsidRDefault="00000000">
      <w:pPr>
        <w:spacing w:after="80"/>
      </w:pPr>
      <w:r>
        <w:t>The game is designed for players who enjoy sci-fi themes, exploration, stealth, survival pressure, and light puzzle elements. It is aimed mainly at teenagers and young adults, especially players aged 16 to 30, because this group is generally familiar with first-person PC controls and is more likely to enjoy tense atmosphere-driven gameplay. It is also suitable for college students and casual PC gamers who prefer short but immersive game experiences.</w:t>
      </w:r>
    </w:p>
    <w:p w14:paraId="62A0348B" w14:textId="77777777" w:rsidR="00F21FA7" w:rsidRDefault="00000000">
      <w:pPr>
        <w:spacing w:before="200" w:after="60"/>
      </w:pPr>
      <w:r>
        <w:rPr>
          <w:b/>
          <w:color w:val="1F4E79"/>
          <w:sz w:val="24"/>
        </w:rPr>
        <w:t>Core Gameplay</w:t>
      </w:r>
    </w:p>
    <w:p w14:paraId="370C9F73" w14:textId="77777777" w:rsidR="00F21FA7" w:rsidRDefault="00000000">
      <w:pPr>
        <w:spacing w:after="80"/>
      </w:pPr>
      <w:r>
        <w:t>The main gameplay loop is: Explore → Collect → Repair → Unlock → Survive → Escape. Players move through different station zones, repair major systems, obtain access cards, gather medkits and batteries, avoid patrol robots, and complete the final evacuation before the countdown reaches zero.</w:t>
      </w:r>
    </w:p>
    <w:p w14:paraId="7A4DC847" w14:textId="77777777" w:rsidR="00F21FA7" w:rsidRDefault="00000000">
      <w:pPr>
        <w:spacing w:before="200" w:after="60"/>
      </w:pPr>
      <w:r>
        <w:rPr>
          <w:b/>
          <w:color w:val="1F4E79"/>
          <w:sz w:val="24"/>
        </w:rPr>
        <w:t>Main Objectives</w:t>
      </w:r>
    </w:p>
    <w:p w14:paraId="15095344" w14:textId="77777777" w:rsidR="00F21FA7" w:rsidRDefault="00000000">
      <w:pPr>
        <w:spacing w:after="40"/>
        <w:ind w:left="288"/>
      </w:pPr>
      <w:r>
        <w:rPr>
          <w:b/>
        </w:rPr>
        <w:t xml:space="preserve">• </w:t>
      </w:r>
      <w:r>
        <w:t>Restore the power system</w:t>
      </w:r>
    </w:p>
    <w:p w14:paraId="21CC1AC4" w14:textId="77777777" w:rsidR="00F21FA7" w:rsidRDefault="00000000">
      <w:pPr>
        <w:spacing w:after="40"/>
        <w:ind w:left="288"/>
      </w:pPr>
      <w:r>
        <w:rPr>
          <w:b/>
        </w:rPr>
        <w:t xml:space="preserve">• </w:t>
      </w:r>
      <w:r>
        <w:t>Restore the communication system</w:t>
      </w:r>
    </w:p>
    <w:p w14:paraId="2E2B9A7C" w14:textId="77777777" w:rsidR="00F21FA7" w:rsidRDefault="00000000">
      <w:pPr>
        <w:spacing w:after="40"/>
        <w:ind w:left="288"/>
      </w:pPr>
      <w:r>
        <w:rPr>
          <w:b/>
        </w:rPr>
        <w:t xml:space="preserve">• </w:t>
      </w:r>
      <w:r>
        <w:t>Restore the bridge control system</w:t>
      </w:r>
    </w:p>
    <w:p w14:paraId="59D2533F" w14:textId="77777777" w:rsidR="00F21FA7" w:rsidRDefault="00000000">
      <w:pPr>
        <w:spacing w:after="40"/>
        <w:ind w:left="288"/>
      </w:pPr>
      <w:r>
        <w:rPr>
          <w:b/>
        </w:rPr>
        <w:t xml:space="preserve">• </w:t>
      </w:r>
      <w:r>
        <w:t>Reach the evacuation area and escape</w:t>
      </w:r>
    </w:p>
    <w:p w14:paraId="74D08DAC" w14:textId="77777777" w:rsidR="00F21FA7" w:rsidRDefault="00000000">
      <w:pPr>
        <w:spacing w:before="200" w:after="60"/>
      </w:pPr>
      <w:r>
        <w:rPr>
          <w:b/>
          <w:color w:val="1F4E79"/>
          <w:sz w:val="24"/>
        </w:rPr>
        <w:t>Key Features</w:t>
      </w:r>
    </w:p>
    <w:p w14:paraId="7FD7EE00" w14:textId="77777777" w:rsidR="00F21FA7" w:rsidRDefault="00000000">
      <w:pPr>
        <w:spacing w:after="40"/>
        <w:ind w:left="288"/>
      </w:pPr>
      <w:r>
        <w:rPr>
          <w:b/>
        </w:rPr>
        <w:t xml:space="preserve">• </w:t>
      </w:r>
      <w:r>
        <w:t>First-person exploration in a damaged sci-fi station</w:t>
      </w:r>
    </w:p>
    <w:p w14:paraId="19D27335" w14:textId="77777777" w:rsidR="00F21FA7" w:rsidRDefault="00000000">
      <w:pPr>
        <w:spacing w:after="40"/>
        <w:ind w:left="288"/>
      </w:pPr>
      <w:r>
        <w:rPr>
          <w:b/>
        </w:rPr>
        <w:t xml:space="preserve">• </w:t>
      </w:r>
      <w:r>
        <w:t>Mission-based system repair and area progression</w:t>
      </w:r>
    </w:p>
    <w:p w14:paraId="399A7FD0" w14:textId="77777777" w:rsidR="00F21FA7" w:rsidRDefault="00000000">
      <w:pPr>
        <w:spacing w:after="40"/>
        <w:ind w:left="288"/>
      </w:pPr>
      <w:r>
        <w:rPr>
          <w:b/>
        </w:rPr>
        <w:t xml:space="preserve">• </w:t>
      </w:r>
      <w:r>
        <w:t>Access card and door unlocking mechanics</w:t>
      </w:r>
    </w:p>
    <w:p w14:paraId="772613F1" w14:textId="77777777" w:rsidR="00F21FA7" w:rsidRDefault="00000000">
      <w:pPr>
        <w:spacing w:after="40"/>
        <w:ind w:left="288"/>
      </w:pPr>
      <w:r>
        <w:rPr>
          <w:b/>
        </w:rPr>
        <w:lastRenderedPageBreak/>
        <w:t xml:space="preserve">• </w:t>
      </w:r>
      <w:r>
        <w:t>Enemy patrol and chase behavior</w:t>
      </w:r>
    </w:p>
    <w:p w14:paraId="0AD80C66" w14:textId="77777777" w:rsidR="00F21FA7" w:rsidRDefault="00000000">
      <w:pPr>
        <w:spacing w:after="40"/>
        <w:ind w:left="288"/>
      </w:pPr>
      <w:r>
        <w:rPr>
          <w:b/>
        </w:rPr>
        <w:t xml:space="preserve">• </w:t>
      </w:r>
      <w:r>
        <w:t>Resource collection such as medkits, batteries, and logs</w:t>
      </w:r>
    </w:p>
    <w:p w14:paraId="1D6064AC" w14:textId="77777777" w:rsidR="00F21FA7" w:rsidRDefault="00000000">
      <w:pPr>
        <w:spacing w:after="40"/>
        <w:ind w:left="288"/>
      </w:pPr>
      <w:r>
        <w:rPr>
          <w:b/>
        </w:rPr>
        <w:t xml:space="preserve">• </w:t>
      </w:r>
      <w:r>
        <w:t>Countdown timer and multiple endings</w:t>
      </w:r>
    </w:p>
    <w:p w14:paraId="1602D621" w14:textId="77777777" w:rsidR="00F21FA7" w:rsidRDefault="00000000">
      <w:pPr>
        <w:spacing w:before="200" w:after="60"/>
      </w:pPr>
      <w:r>
        <w:rPr>
          <w:b/>
          <w:color w:val="1F4E79"/>
          <w:sz w:val="24"/>
        </w:rPr>
        <w:t>Setting</w:t>
      </w:r>
    </w:p>
    <w:p w14:paraId="05DD79F2" w14:textId="77777777" w:rsidR="00F21FA7" w:rsidRDefault="00000000">
      <w:pPr>
        <w:spacing w:after="80"/>
      </w:pPr>
      <w:r>
        <w:t>The story takes place on a deep-space research station after a catastrophic accident. Most of the crew are missing, critical systems are unstable, and the station AI is behaving abnormally. The player is one of the few survivors and must understand the situation while searching for a way out.</w:t>
      </w:r>
    </w:p>
    <w:p w14:paraId="1C9BF71B" w14:textId="77777777" w:rsidR="00F21FA7" w:rsidRDefault="00000000">
      <w:pPr>
        <w:spacing w:before="200" w:after="60"/>
      </w:pPr>
      <w:r>
        <w:rPr>
          <w:b/>
          <w:color w:val="1F4E79"/>
          <w:sz w:val="24"/>
        </w:rPr>
        <w:t>Win and Lose Conditions</w:t>
      </w:r>
    </w:p>
    <w:p w14:paraId="26639782" w14:textId="77777777" w:rsidR="00F21FA7" w:rsidRDefault="00000000">
      <w:pPr>
        <w:spacing w:after="80"/>
      </w:pPr>
      <w:r>
        <w:t>The player wins by restoring the required systems and escaping before the countdown ends. The player loses if health reaches zero, if time runs out, or if they are defeated in dangerous areas.</w:t>
      </w:r>
    </w:p>
    <w:p w14:paraId="55B821C1" w14:textId="77777777" w:rsidR="00F21FA7" w:rsidRDefault="00000000">
      <w:pPr>
        <w:spacing w:before="200" w:after="60"/>
      </w:pPr>
      <w:r>
        <w:rPr>
          <w:b/>
          <w:color w:val="1F4E79"/>
          <w:sz w:val="24"/>
        </w:rPr>
        <w:t>Visual and Audio Style</w:t>
      </w:r>
    </w:p>
    <w:p w14:paraId="13F3C68D" w14:textId="77777777" w:rsidR="00F21FA7" w:rsidRDefault="00000000">
      <w:pPr>
        <w:spacing w:after="80"/>
      </w:pPr>
      <w:r>
        <w:t>The game uses dark metallic environments, blue and red warning lights, flashing alarm screens, mechanical door sounds, robot movement audio, and tense ambient background sound to create a strong sci-fi survival atmosphere.</w:t>
      </w:r>
    </w:p>
    <w:p w14:paraId="0A14D61C" w14:textId="77777777" w:rsidR="00F21FA7" w:rsidRDefault="00000000">
      <w:pPr>
        <w:spacing w:before="200" w:after="60"/>
      </w:pPr>
      <w:r>
        <w:rPr>
          <w:b/>
          <w:color w:val="1F4E79"/>
          <w:sz w:val="24"/>
        </w:rPr>
        <w:t>Short Summary</w:t>
      </w:r>
    </w:p>
    <w:p w14:paraId="5C669D34" w14:textId="77777777" w:rsidR="00F21FA7" w:rsidRDefault="00000000">
      <w:pPr>
        <w:spacing w:after="80"/>
        <w:rPr>
          <w:rFonts w:eastAsia="宋体"/>
          <w:lang w:eastAsia="zh-CN"/>
        </w:rPr>
      </w:pPr>
      <w:r>
        <w:t>This project aims to create a visually impressive and technically complete Unity exam game. It combines first-person interaction, mission progression, AI behavior, survival pressure, and atmosphere design in a compact but polished gameplay experience.</w:t>
      </w:r>
    </w:p>
    <w:p w14:paraId="4284AC40" w14:textId="004830FF" w:rsidR="008B5AC7" w:rsidRPr="008B5AC7" w:rsidRDefault="009536F5">
      <w:pPr>
        <w:spacing w:after="80"/>
        <w:rPr>
          <w:rFonts w:eastAsia="宋体" w:hint="eastAsia"/>
          <w:lang w:eastAsia="zh-CN"/>
        </w:rPr>
      </w:pPr>
      <w:r>
        <w:rPr>
          <w:noProof/>
        </w:rPr>
        <w:lastRenderedPageBreak/>
        <w:drawing>
          <wp:inline distT="0" distB="0" distL="0" distR="0" wp14:anchorId="205CDDDA" wp14:editId="51216E09">
            <wp:extent cx="6126480" cy="6423025"/>
            <wp:effectExtent l="0" t="0" r="7620" b="0"/>
            <wp:docPr id="2061508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6423025"/>
                    </a:xfrm>
                    <a:prstGeom prst="rect">
                      <a:avLst/>
                    </a:prstGeom>
                    <a:noFill/>
                    <a:ln>
                      <a:noFill/>
                    </a:ln>
                  </pic:spPr>
                </pic:pic>
              </a:graphicData>
            </a:graphic>
          </wp:inline>
        </w:drawing>
      </w:r>
      <w:r w:rsidR="008B5AC7">
        <w:rPr>
          <w:rFonts w:eastAsia="宋体" w:hint="eastAsia"/>
          <w:noProof/>
          <w:lang w:eastAsia="zh-CN"/>
        </w:rPr>
        <w:lastRenderedPageBreak/>
        <w:drawing>
          <wp:inline distT="0" distB="0" distL="0" distR="0" wp14:anchorId="7E582790" wp14:editId="5519A08E">
            <wp:extent cx="6124575" cy="6664960"/>
            <wp:effectExtent l="0" t="0" r="9525" b="2540"/>
            <wp:docPr id="855651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4575" cy="6664960"/>
                    </a:xfrm>
                    <a:prstGeom prst="rect">
                      <a:avLst/>
                    </a:prstGeom>
                    <a:noFill/>
                    <a:ln>
                      <a:noFill/>
                    </a:ln>
                  </pic:spPr>
                </pic:pic>
              </a:graphicData>
            </a:graphic>
          </wp:inline>
        </w:drawing>
      </w:r>
    </w:p>
    <w:sectPr w:rsidR="008B5AC7" w:rsidRPr="008B5AC7"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9968973">
    <w:abstractNumId w:val="8"/>
  </w:num>
  <w:num w:numId="2" w16cid:durableId="13114998">
    <w:abstractNumId w:val="6"/>
  </w:num>
  <w:num w:numId="3" w16cid:durableId="614941368">
    <w:abstractNumId w:val="5"/>
  </w:num>
  <w:num w:numId="4" w16cid:durableId="1895000829">
    <w:abstractNumId w:val="4"/>
  </w:num>
  <w:num w:numId="5" w16cid:durableId="1163816049">
    <w:abstractNumId w:val="7"/>
  </w:num>
  <w:num w:numId="6" w16cid:durableId="930622731">
    <w:abstractNumId w:val="3"/>
  </w:num>
  <w:num w:numId="7" w16cid:durableId="1901819532">
    <w:abstractNumId w:val="2"/>
  </w:num>
  <w:num w:numId="8" w16cid:durableId="391469298">
    <w:abstractNumId w:val="1"/>
  </w:num>
  <w:num w:numId="9" w16cid:durableId="144068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AC7"/>
    <w:rsid w:val="009536F5"/>
    <w:rsid w:val="00AA1D8D"/>
    <w:rsid w:val="00B15EC9"/>
    <w:rsid w:val="00B47730"/>
    <w:rsid w:val="00CA277C"/>
    <w:rsid w:val="00CB0664"/>
    <w:rsid w:val="00F21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F59A2"/>
  <w14:defaultImageDpi w14:val="300"/>
  <w15:docId w15:val="{B35617AE-E634-4766-8D16-134AC416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Zeyuan Huang (Student)</cp:lastModifiedBy>
  <cp:revision>4</cp:revision>
  <dcterms:created xsi:type="dcterms:W3CDTF">2013-12-23T23:15:00Z</dcterms:created>
  <dcterms:modified xsi:type="dcterms:W3CDTF">2026-04-16T03:47:00Z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2026-04-16T03:39:43Z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80b80c69-5831-4acf-8f10-db1669de5c41</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